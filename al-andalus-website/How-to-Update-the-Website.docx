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Update the Al-Andalus Website</w:t>
      </w:r>
    </w:p>
    <w:p>
      <w:r>
        <w:t>Use this when the developer sends a new cpanel-deploy.zip. Keep it simple and follow the steps in order.</w:t>
      </w:r>
    </w:p>
    <w:p>
      <w:pPr>
        <w:pStyle w:val="Heading1"/>
      </w:pPr>
      <w:r>
        <w:t>What you need</w:t>
      </w:r>
    </w:p>
    <w:p>
      <w:pPr>
        <w:pStyle w:val="ListBullet"/>
      </w:pPr>
      <w:r>
        <w:t>cpanel-deploy.zip from the developer</w:t>
      </w:r>
    </w:p>
    <w:p>
      <w:pPr>
        <w:pStyle w:val="ListBullet"/>
      </w:pPr>
      <w:r>
        <w:t>cPanel login</w:t>
      </w:r>
    </w:p>
    <w:p>
      <w:pPr>
        <w:pStyle w:val="Heading1"/>
      </w:pPr>
      <w:r>
        <w:t>Steps</w:t>
      </w:r>
    </w:p>
    <w:p>
      <w:pPr>
        <w:pStyle w:val="Heading2"/>
      </w:pPr>
      <w:r>
        <w:t>1. Open the app folder</w:t>
      </w:r>
    </w:p>
    <w:p>
      <w:r>
        <w:t>cPanel → File Manager → alandalus-iq.com → nodejs</w:t>
      </w:r>
    </w:p>
    <w:p>
      <w:pPr>
        <w:pStyle w:val="Heading2"/>
      </w:pPr>
      <w:r>
        <w:t>2. Backup current build</w:t>
      </w:r>
    </w:p>
    <w:p>
      <w:r>
        <w:t>Rename .next to .next-backup</w:t>
      </w:r>
    </w:p>
    <w:p>
      <w:pPr>
        <w:pStyle w:val="Heading2"/>
      </w:pPr>
      <w:r>
        <w:t>3. Upload and extract</w:t>
      </w:r>
    </w:p>
    <w:p>
      <w:r>
        <w:t>Upload cpanel-deploy.zip into nodejs</w:t>
      </w:r>
    </w:p>
    <w:p>
      <w:r>
        <w:t>Right-click the zip → Extract</w:t>
      </w:r>
    </w:p>
    <w:p>
      <w:r>
        <w:t>Confirm it creates/updates the .next folder and any changed code folders</w:t>
      </w:r>
    </w:p>
    <w:p>
      <w:pPr>
        <w:pStyle w:val="Heading2"/>
      </w:pPr>
      <w:r>
        <w:t>4. Fix permissions</w:t>
      </w:r>
    </w:p>
    <w:p>
      <w:r>
        <w:t>cPanel → Terminal, then run:</w:t>
      </w:r>
    </w:p>
    <w:p>
      <w:r>
        <w:rPr>
          <w:rFonts w:ascii="Consolas" w:hAnsi="Consolas"/>
        </w:rPr>
        <w:t>cd ~/alandalus-iq.com/nodejs</w:t>
      </w:r>
    </w:p>
    <w:p>
      <w:r>
        <w:rPr>
          <w:rFonts w:ascii="Consolas" w:hAnsi="Consolas"/>
        </w:rPr>
        <w:t>chmod -R u+rwX,go+rX .next</w:t>
      </w:r>
    </w:p>
    <w:p>
      <w:pPr>
        <w:pStyle w:val="Heading2"/>
      </w:pPr>
      <w:r>
        <w:t>5. Restart the app</w:t>
      </w:r>
    </w:p>
    <w:p>
      <w:r>
        <w:t>cPanel → Setup Node.js App → Restart</w:t>
      </w:r>
    </w:p>
    <w:p>
      <w:pPr>
        <w:pStyle w:val="Heading2"/>
      </w:pPr>
      <w:r>
        <w:t>6. Verify</w:t>
      </w:r>
    </w:p>
    <w:p>
      <w:r>
        <w:t>Open https://alandalus-iq.com and hard refresh (Ctrl+F5)</w:t>
      </w:r>
    </w:p>
    <w:p>
      <w:r>
        <w:t>Also check /partners, /jobs, and /admin</w:t>
      </w:r>
    </w:p>
    <w:p>
      <w:pPr>
        <w:pStyle w:val="Heading1"/>
      </w:pPr>
      <w:r>
        <w:t>Do not</w:t>
      </w:r>
    </w:p>
    <w:p>
      <w:pPr>
        <w:pStyle w:val="ListBullet"/>
      </w:pPr>
      <w:r>
        <w:t>Do not delete or overwrite the live database</w:t>
      </w:r>
    </w:p>
    <w:p>
      <w:pPr>
        <w:pStyle w:val="ListBullet"/>
      </w:pPr>
      <w:r>
        <w:t>Do not re-add the WordPress rewrite block in public_html/.htaccess</w:t>
      </w:r>
    </w:p>
    <w:p>
      <w:pPr>
        <w:pStyle w:val="ListBullet"/>
      </w:pPr>
      <w:r>
        <w:t>Do not set PAYLOAD_DATABASE_PUSH=true unless asked</w:t>
      </w:r>
    </w:p>
    <w:p>
      <w:pPr>
        <w:pStyle w:val="ListBullet"/>
      </w:pPr>
      <w:r>
        <w:t>Do not use www for /admin — use https://alandalus-iq.com/admin</w:t>
      </w:r>
    </w:p>
    <w:p>
      <w:pPr>
        <w:pStyle w:val="Heading1"/>
      </w:pPr>
      <w:r>
        <w:t>Rollback</w:t>
      </w:r>
    </w:p>
    <w:p>
      <w:r>
        <w:t>If the site breaks after update:</w:t>
      </w:r>
    </w:p>
    <w:p>
      <w:r>
        <w:t>1. Rename .next to .next-bad</w:t>
      </w:r>
    </w:p>
    <w:p>
      <w:r>
        <w:t>2. Rename .next-backup to .next</w:t>
      </w:r>
    </w:p>
    <w:p>
      <w:r>
        <w:t>3. Restart the Node.js app</w:t>
      </w:r>
    </w:p>
    <w:p/>
    <w:p>
      <w:r>
        <w:t>That is the full update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